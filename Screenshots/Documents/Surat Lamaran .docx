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D62C8" w14:textId="6323CE61" w:rsidR="00973F49" w:rsidRDefault="009207DE" w:rsidP="00C64CAE">
      <w:pPr>
        <w:spacing w:line="240" w:lineRule="auto"/>
        <w:jc w:val="right"/>
      </w:pPr>
      <w:r>
        <w:t>S</w:t>
      </w:r>
      <w:r w:rsidR="00C64CAE">
        <w:t>enin</w:t>
      </w:r>
      <w:r>
        <w:t>,11 Mei 2026</w:t>
      </w:r>
    </w:p>
    <w:p w14:paraId="2E338260" w14:textId="77777777" w:rsidR="00973F49" w:rsidRDefault="00973F49" w:rsidP="00C64CAE">
      <w:pPr>
        <w:spacing w:line="240" w:lineRule="auto"/>
      </w:pPr>
    </w:p>
    <w:p w14:paraId="49632788" w14:textId="0D653A64" w:rsidR="00973F49" w:rsidRDefault="009207DE" w:rsidP="00C64CAE">
      <w:pPr>
        <w:spacing w:line="240" w:lineRule="auto"/>
      </w:pPr>
      <w:r>
        <w:t xml:space="preserve">Yth. Bapak/Ibu </w:t>
      </w:r>
      <w:proofErr w:type="spellStart"/>
      <w:r w:rsidR="00393D16">
        <w:t>PersonalianGedung</w:t>
      </w:r>
      <w:proofErr w:type="spellEnd"/>
      <w:r w:rsidR="00393D16">
        <w:t xml:space="preserve"> </w:t>
      </w:r>
      <w:proofErr w:type="spellStart"/>
      <w:r w:rsidR="00393D16">
        <w:t>Autoglym</w:t>
      </w:r>
      <w:proofErr w:type="spellEnd"/>
    </w:p>
    <w:p w14:paraId="350C40A8" w14:textId="01341CED" w:rsidR="00973F49" w:rsidRDefault="00393D16" w:rsidP="00C64CAE">
      <w:pPr>
        <w:spacing w:line="240" w:lineRule="auto"/>
      </w:pPr>
      <w:r>
        <w:t xml:space="preserve">Jalan </w:t>
      </w:r>
      <w:proofErr w:type="spellStart"/>
      <w:r>
        <w:t>Pangeran</w:t>
      </w:r>
      <w:proofErr w:type="spellEnd"/>
      <w:r>
        <w:t xml:space="preserve"> </w:t>
      </w:r>
      <w:proofErr w:type="spellStart"/>
      <w:r>
        <w:t>Antasari</w:t>
      </w:r>
      <w:proofErr w:type="spellEnd"/>
      <w:r>
        <w:t xml:space="preserve"> No.18 </w:t>
      </w:r>
      <w:proofErr w:type="spellStart"/>
      <w:r>
        <w:t>Samarinda</w:t>
      </w:r>
      <w:proofErr w:type="spellEnd"/>
    </w:p>
    <w:p w14:paraId="617714DF" w14:textId="1918B15E" w:rsidR="00C64CAE" w:rsidRDefault="00393D16" w:rsidP="00C64CAE">
      <w:pPr>
        <w:spacing w:line="240" w:lineRule="auto"/>
      </w:pPr>
      <w:r>
        <w:t xml:space="preserve">  </w:t>
      </w:r>
    </w:p>
    <w:p w14:paraId="2D2CFC5A" w14:textId="31D9C0D1" w:rsidR="00C64CAE" w:rsidRDefault="00C64CAE" w:rsidP="00C64CAE">
      <w:pPr>
        <w:spacing w:line="240" w:lineRule="auto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hormat</w:t>
      </w:r>
      <w:proofErr w:type="spellEnd"/>
      <w:r>
        <w:t>,</w:t>
      </w:r>
    </w:p>
    <w:p w14:paraId="32194287" w14:textId="7F24D2DD" w:rsidR="00973F49" w:rsidRDefault="009207DE" w:rsidP="00C64CAE">
      <w:pPr>
        <w:spacing w:line="240" w:lineRule="auto"/>
      </w:pPr>
      <w:r>
        <w:t xml:space="preserve">Berdasarkan info lowongan pekerjaan yang </w:t>
      </w:r>
      <w:proofErr w:type="spellStart"/>
      <w:r>
        <w:t>disebarkan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Instagram “@lokersamarinda</w:t>
      </w:r>
      <w:r w:rsidR="00C64CAE">
        <w:t>biru</w:t>
      </w:r>
      <w:r>
        <w:t xml:space="preserve">.co.id”,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bermaksud</w:t>
      </w:r>
      <w:proofErr w:type="spellEnd"/>
      <w:r>
        <w:t xml:space="preserve"> </w:t>
      </w:r>
      <w:proofErr w:type="spellStart"/>
      <w:r>
        <w:t>mengajukan</w:t>
      </w:r>
      <w:proofErr w:type="spellEnd"/>
      <w:r>
        <w:t xml:space="preserve"> lamaran pekerjaan di perusahaan yang Bapak/Ibu pimpin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menempati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r w:rsidR="00393D16">
        <w:t>admin</w:t>
      </w:r>
    </w:p>
    <w:p w14:paraId="0E19F230" w14:textId="77777777" w:rsidR="00973F49" w:rsidRDefault="00973F49" w:rsidP="00C64CAE">
      <w:pPr>
        <w:spacing w:line="240" w:lineRule="auto"/>
      </w:pPr>
    </w:p>
    <w:p w14:paraId="2E8CAA32" w14:textId="50655479" w:rsidR="00973F49" w:rsidRDefault="009207DE" w:rsidP="00C64CAE">
      <w:pPr>
        <w:spacing w:after="0" w:line="240" w:lineRule="auto"/>
      </w:pPr>
      <w:r>
        <w:t xml:space="preserve">Saya yang bertanda tangan di bawah </w:t>
      </w:r>
      <w:proofErr w:type="gramStart"/>
      <w:r>
        <w:t>ini :</w:t>
      </w:r>
      <w:proofErr w:type="gramEnd"/>
    </w:p>
    <w:p w14:paraId="656A185A" w14:textId="6E47AD83" w:rsidR="00973F49" w:rsidRDefault="00C64CAE" w:rsidP="00C64CAE">
      <w:pPr>
        <w:spacing w:after="0" w:line="240" w:lineRule="auto"/>
      </w:pPr>
      <w:proofErr w:type="gramStart"/>
      <w:r>
        <w:t>n</w:t>
      </w:r>
      <w:r w:rsidR="009207DE">
        <w:t>ama :</w:t>
      </w:r>
      <w:proofErr w:type="gramEnd"/>
      <w:r w:rsidR="009207DE">
        <w:t xml:space="preserve"> </w:t>
      </w:r>
      <w:proofErr w:type="spellStart"/>
      <w:r w:rsidR="009207DE">
        <w:t>Puput</w:t>
      </w:r>
      <w:proofErr w:type="spellEnd"/>
      <w:r w:rsidR="009207DE">
        <w:t xml:space="preserve"> Novitasari</w:t>
      </w:r>
    </w:p>
    <w:p w14:paraId="32352CE2" w14:textId="44905620" w:rsidR="00973F49" w:rsidRDefault="00C64CAE" w:rsidP="00C64CAE">
      <w:pPr>
        <w:spacing w:after="0" w:line="240" w:lineRule="auto"/>
      </w:pPr>
      <w:proofErr w:type="spellStart"/>
      <w:r>
        <w:t>t</w:t>
      </w:r>
      <w:r w:rsidR="009207DE">
        <w:t>empat</w:t>
      </w:r>
      <w:proofErr w:type="spellEnd"/>
      <w:r w:rsidR="009207DE">
        <w:t xml:space="preserve"> dan </w:t>
      </w:r>
      <w:proofErr w:type="spellStart"/>
      <w:r w:rsidR="009207DE">
        <w:t>tanggal</w:t>
      </w:r>
      <w:proofErr w:type="spellEnd"/>
      <w:r w:rsidR="009207DE">
        <w:t xml:space="preserve"> </w:t>
      </w:r>
      <w:proofErr w:type="spellStart"/>
      <w:proofErr w:type="gramStart"/>
      <w:r w:rsidR="009207DE">
        <w:t>lahir</w:t>
      </w:r>
      <w:proofErr w:type="spellEnd"/>
      <w:r w:rsidR="009207DE">
        <w:t xml:space="preserve"> :</w:t>
      </w:r>
      <w:proofErr w:type="gramEnd"/>
      <w:r w:rsidR="009207DE">
        <w:t xml:space="preserve"> </w:t>
      </w:r>
      <w:r>
        <w:t>Bakunga,</w:t>
      </w:r>
      <w:r w:rsidR="009207DE">
        <w:t>7 Juni 2006</w:t>
      </w:r>
    </w:p>
    <w:p w14:paraId="3D079B11" w14:textId="11CE1B46" w:rsidR="00973F49" w:rsidRDefault="00C64CAE" w:rsidP="00C64CAE">
      <w:pPr>
        <w:spacing w:after="0" w:line="240" w:lineRule="auto"/>
      </w:pPr>
      <w:proofErr w:type="spellStart"/>
      <w:proofErr w:type="gramStart"/>
      <w:r>
        <w:t>a</w:t>
      </w:r>
      <w:r w:rsidR="009207DE">
        <w:t>lamat</w:t>
      </w:r>
      <w:proofErr w:type="spellEnd"/>
      <w:r w:rsidR="009207DE">
        <w:t xml:space="preserve"> :</w:t>
      </w:r>
      <w:proofErr w:type="gramEnd"/>
      <w:r w:rsidR="009207DE">
        <w:t xml:space="preserve"> Loa Duri Ulu, Kalimantan Timur</w:t>
      </w:r>
    </w:p>
    <w:p w14:paraId="67D4A128" w14:textId="2F58839E" w:rsidR="00973F49" w:rsidRDefault="00C64CAE" w:rsidP="00C64CAE">
      <w:pPr>
        <w:spacing w:after="0" w:line="240" w:lineRule="auto"/>
      </w:pPr>
      <w:proofErr w:type="gramStart"/>
      <w:r>
        <w:t>e</w:t>
      </w:r>
      <w:r w:rsidR="009207DE">
        <w:t>-mail :</w:t>
      </w:r>
      <w:proofErr w:type="gramEnd"/>
      <w:r w:rsidR="009207DE">
        <w:t xml:space="preserve"> puput07062006@gmail.com</w:t>
      </w:r>
    </w:p>
    <w:p w14:paraId="63376E65" w14:textId="215F2C97" w:rsidR="00973F49" w:rsidRDefault="00C64CAE" w:rsidP="00C64CAE">
      <w:pPr>
        <w:spacing w:after="0" w:line="240" w:lineRule="auto"/>
      </w:pPr>
      <w:r>
        <w:t>n</w:t>
      </w:r>
      <w:r w:rsidR="009207DE">
        <w:t xml:space="preserve">o. </w:t>
      </w:r>
      <w:proofErr w:type="gramStart"/>
      <w:r w:rsidR="009207DE">
        <w:t>HP :</w:t>
      </w:r>
      <w:proofErr w:type="gramEnd"/>
      <w:r w:rsidR="009207DE">
        <w:t xml:space="preserve"> 082154934366</w:t>
      </w:r>
    </w:p>
    <w:p w14:paraId="609303FD" w14:textId="77777777" w:rsidR="00973F49" w:rsidRDefault="00973F49" w:rsidP="00C64CAE">
      <w:pPr>
        <w:spacing w:line="240" w:lineRule="auto"/>
      </w:pPr>
    </w:p>
    <w:p w14:paraId="1FD1C22F" w14:textId="36B774F1" w:rsidR="00973F49" w:rsidRDefault="009207DE" w:rsidP="00C64CAE">
      <w:pPr>
        <w:spacing w:line="240" w:lineRule="auto"/>
      </w:pPr>
      <w:r>
        <w:t xml:space="preserve">Saya </w:t>
      </w:r>
      <w:proofErr w:type="spellStart"/>
      <w:r>
        <w:t>merupakan</w:t>
      </w:r>
      <w:proofErr w:type="spellEnd"/>
      <w:r>
        <w:t xml:space="preserve"> fresh graduate</w:t>
      </w:r>
      <w:r w:rsidR="00393D16">
        <w:t xml:space="preserve"> Sarjana Teknik </w:t>
      </w:r>
      <w:proofErr w:type="spellStart"/>
      <w:r w:rsidR="00393D16">
        <w:t>Informatika</w:t>
      </w:r>
      <w:proofErr w:type="spellEnd"/>
      <w:r w:rsidR="00393D16">
        <w:t xml:space="preserve"> Universitas Muhammadiyah Kalimantan Timur.</w:t>
      </w:r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minat</w:t>
      </w:r>
      <w:proofErr w:type="spellEnd"/>
      <w:r>
        <w:t xml:space="preserve"> dan semangat kerja tinggi, mampu berkomunikasi dengan baik, disiplin, teliti, serta dapat bekerja sama dalam tim. Saya juga mampu mengoperasikan Microsoft Office dan memiliki keinginan untuk terus belajar serta </w:t>
      </w:r>
      <w:proofErr w:type="spellStart"/>
      <w:r>
        <w:t>berkembang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dunia </w:t>
      </w:r>
      <w:proofErr w:type="spellStart"/>
      <w:r>
        <w:t>kerja</w:t>
      </w:r>
      <w:proofErr w:type="spellEnd"/>
      <w:r>
        <w:t>.</w:t>
      </w:r>
    </w:p>
    <w:p w14:paraId="754523B5" w14:textId="5A667A06" w:rsidR="00973F49" w:rsidRDefault="009207DE" w:rsidP="00C64CAE">
      <w:pPr>
        <w:spacing w:after="0" w:line="240" w:lineRule="auto"/>
      </w:pPr>
      <w:r>
        <w:t xml:space="preserve">Sebagai bahan pertimbangan, berikut saya </w:t>
      </w:r>
      <w:proofErr w:type="gramStart"/>
      <w:r>
        <w:t>lampirkan :</w:t>
      </w:r>
      <w:proofErr w:type="gramEnd"/>
    </w:p>
    <w:p w14:paraId="7877BA68" w14:textId="2AA9B2C8" w:rsidR="00973F49" w:rsidRDefault="009207DE" w:rsidP="00C64CAE">
      <w:pPr>
        <w:spacing w:after="0" w:line="240" w:lineRule="auto"/>
      </w:pPr>
      <w:r>
        <w:t xml:space="preserve"> </w:t>
      </w:r>
      <w:r w:rsidR="00C64CAE">
        <w:t>p</w:t>
      </w:r>
      <w:r>
        <w:t xml:space="preserve">as </w:t>
      </w:r>
      <w:proofErr w:type="spellStart"/>
      <w:r>
        <w:t>foto</w:t>
      </w:r>
      <w:proofErr w:type="spellEnd"/>
      <w:r w:rsidR="00A44D71">
        <w:t>,</w:t>
      </w:r>
    </w:p>
    <w:p w14:paraId="243717F3" w14:textId="4B3C60C5" w:rsidR="00973F49" w:rsidRDefault="00C64CAE" w:rsidP="00C64CAE">
      <w:pPr>
        <w:spacing w:after="0" w:line="240" w:lineRule="auto"/>
      </w:pPr>
      <w:r>
        <w:t xml:space="preserve"> </w:t>
      </w:r>
      <w:proofErr w:type="spellStart"/>
      <w:r>
        <w:t>f</w:t>
      </w:r>
      <w:r w:rsidR="009207DE">
        <w:t>otokopi</w:t>
      </w:r>
      <w:proofErr w:type="spellEnd"/>
      <w:r w:rsidR="009207DE">
        <w:t xml:space="preserve"> KTP</w:t>
      </w:r>
      <w:r w:rsidR="00A44D71">
        <w:t>,</w:t>
      </w:r>
    </w:p>
    <w:p w14:paraId="709E9BF7" w14:textId="665955A8" w:rsidR="00973F49" w:rsidRDefault="009207DE" w:rsidP="00C64CAE">
      <w:pPr>
        <w:spacing w:after="0" w:line="240" w:lineRule="auto"/>
      </w:pPr>
      <w:r>
        <w:t xml:space="preserve"> </w:t>
      </w:r>
      <w:r w:rsidR="00C64CAE">
        <w:t>d</w:t>
      </w:r>
      <w:r>
        <w:t xml:space="preserve">aftar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hidup</w:t>
      </w:r>
      <w:proofErr w:type="spellEnd"/>
      <w:r w:rsidR="00A44D71">
        <w:t>,</w:t>
      </w:r>
    </w:p>
    <w:p w14:paraId="0FD25901" w14:textId="0C38040C" w:rsidR="00973F49" w:rsidRDefault="009207DE" w:rsidP="00C64CAE">
      <w:pPr>
        <w:spacing w:after="0" w:line="240" w:lineRule="auto"/>
      </w:pPr>
      <w:r>
        <w:t xml:space="preserve"> </w:t>
      </w:r>
      <w:proofErr w:type="spellStart"/>
      <w:r w:rsidR="00C64CAE">
        <w:t>f</w:t>
      </w:r>
      <w:r>
        <w:t>otokopi</w:t>
      </w:r>
      <w:proofErr w:type="spellEnd"/>
      <w:r>
        <w:t xml:space="preserve"> ijazah </w:t>
      </w:r>
      <w:proofErr w:type="spellStart"/>
      <w:r>
        <w:t>terakhir</w:t>
      </w:r>
      <w:proofErr w:type="spellEnd"/>
      <w:r w:rsidR="00A44D71">
        <w:t>,</w:t>
      </w:r>
    </w:p>
    <w:p w14:paraId="13AD4206" w14:textId="5BFFF70E" w:rsidR="00973F49" w:rsidRDefault="00C64CAE" w:rsidP="00C64CAE">
      <w:pPr>
        <w:spacing w:after="0" w:line="240" w:lineRule="auto"/>
      </w:pPr>
      <w:r>
        <w:t xml:space="preserve"> </w:t>
      </w:r>
      <w:proofErr w:type="spellStart"/>
      <w:r>
        <w:t>f</w:t>
      </w:r>
      <w:r w:rsidR="009207DE">
        <w:t>otokopi</w:t>
      </w:r>
      <w:proofErr w:type="spellEnd"/>
      <w:r w:rsidR="009207DE">
        <w:t xml:space="preserve"> </w:t>
      </w:r>
      <w:proofErr w:type="spellStart"/>
      <w:r w:rsidR="009207DE">
        <w:t>transkrip</w:t>
      </w:r>
      <w:proofErr w:type="spellEnd"/>
      <w:r w:rsidR="009207DE">
        <w:t xml:space="preserve"> </w:t>
      </w:r>
      <w:proofErr w:type="spellStart"/>
      <w:r w:rsidR="009207DE">
        <w:t>nilai</w:t>
      </w:r>
      <w:proofErr w:type="spellEnd"/>
      <w:r w:rsidR="00A44D71">
        <w:t>,</w:t>
      </w:r>
    </w:p>
    <w:p w14:paraId="1035F2B2" w14:textId="05B5C4DB" w:rsidR="00973F49" w:rsidRDefault="00C64CAE" w:rsidP="00C64CAE">
      <w:pPr>
        <w:spacing w:after="0" w:line="240" w:lineRule="auto"/>
      </w:pPr>
      <w:r>
        <w:t xml:space="preserve"> </w:t>
      </w:r>
      <w:proofErr w:type="spellStart"/>
      <w:r>
        <w:t>s</w:t>
      </w:r>
      <w:r w:rsidR="009207DE">
        <w:t>ertifikat</w:t>
      </w:r>
      <w:proofErr w:type="spellEnd"/>
      <w:r w:rsidR="009207DE">
        <w:t xml:space="preserve"> </w:t>
      </w:r>
      <w:proofErr w:type="spellStart"/>
      <w:r w:rsidR="009207DE">
        <w:t>pendukung</w:t>
      </w:r>
      <w:proofErr w:type="spellEnd"/>
      <w:r w:rsidR="00A44D71">
        <w:t>.</w:t>
      </w:r>
    </w:p>
    <w:p w14:paraId="1E89FA74" w14:textId="77777777" w:rsidR="00C64CAE" w:rsidRDefault="00C64CAE" w:rsidP="00C64CAE">
      <w:pPr>
        <w:spacing w:after="0" w:line="240" w:lineRule="auto"/>
      </w:pPr>
    </w:p>
    <w:p w14:paraId="00AC51C9" w14:textId="77777777" w:rsidR="00973F49" w:rsidRDefault="009207DE" w:rsidP="00C64CAE">
      <w:pPr>
        <w:spacing w:line="240" w:lineRule="auto"/>
      </w:pPr>
      <w:r>
        <w:t>Demikian surat lamaran pekerjaan ini saya buat. Saya berharap Bapak/Ibu dapat mempertimbangkan lamaran saya dan memberi kesempatan agar saya dapat menjelaskan potensi saya lebih rinci pada tahapan berikutnya. Atas perhatian Bapak/Ibu saya mengucapkan terima kasih.</w:t>
      </w:r>
    </w:p>
    <w:p w14:paraId="6DCA4B8E" w14:textId="77777777" w:rsidR="00973F49" w:rsidRDefault="009207DE" w:rsidP="00C64CAE">
      <w:pPr>
        <w:spacing w:line="240" w:lineRule="auto"/>
        <w:jc w:val="right"/>
      </w:pPr>
      <w:r>
        <w:t>Hormat saya,</w:t>
      </w:r>
      <w:r>
        <w:br/>
      </w:r>
      <w:r>
        <w:br/>
      </w:r>
      <w:r>
        <w:br/>
        <w:t>Puput Novitasari</w:t>
      </w:r>
    </w:p>
    <w:sectPr w:rsidR="00973F4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9689162">
    <w:abstractNumId w:val="8"/>
  </w:num>
  <w:num w:numId="2" w16cid:durableId="120001871">
    <w:abstractNumId w:val="6"/>
  </w:num>
  <w:num w:numId="3" w16cid:durableId="1131754668">
    <w:abstractNumId w:val="5"/>
  </w:num>
  <w:num w:numId="4" w16cid:durableId="1847212932">
    <w:abstractNumId w:val="4"/>
  </w:num>
  <w:num w:numId="5" w16cid:durableId="1659844425">
    <w:abstractNumId w:val="7"/>
  </w:num>
  <w:num w:numId="6" w16cid:durableId="1946033241">
    <w:abstractNumId w:val="3"/>
  </w:num>
  <w:num w:numId="7" w16cid:durableId="1621493134">
    <w:abstractNumId w:val="2"/>
  </w:num>
  <w:num w:numId="8" w16cid:durableId="1570387132">
    <w:abstractNumId w:val="1"/>
  </w:num>
  <w:num w:numId="9" w16cid:durableId="2028020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289D"/>
    <w:rsid w:val="0029639D"/>
    <w:rsid w:val="00326F90"/>
    <w:rsid w:val="00393D16"/>
    <w:rsid w:val="006034C3"/>
    <w:rsid w:val="009207DE"/>
    <w:rsid w:val="00973F49"/>
    <w:rsid w:val="00A44D71"/>
    <w:rsid w:val="00AA1D8D"/>
    <w:rsid w:val="00B47730"/>
    <w:rsid w:val="00B55B16"/>
    <w:rsid w:val="00C64CAE"/>
    <w:rsid w:val="00CB0664"/>
    <w:rsid w:val="00D165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9AFA10"/>
  <w14:defaultImageDpi w14:val="300"/>
  <w15:docId w15:val="{28A7A6F4-1495-8F47-B16E-F40BA6758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205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 us</cp:lastModifiedBy>
  <cp:revision>2</cp:revision>
  <dcterms:created xsi:type="dcterms:W3CDTF">2026-05-11T07:58:00Z</dcterms:created>
  <dcterms:modified xsi:type="dcterms:W3CDTF">2026-05-11T07:58:00Z</dcterms:modified>
  <cp:category/>
</cp:coreProperties>
</file>